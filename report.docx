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PES-VCS — Lab Report</w:t>
      </w:r>
    </w:p>
    <w:p>
      <w:r>
        <w:rPr>
          <w:b/>
        </w:rPr>
        <w:t xml:space="preserve">Name / SRN: </w:t>
      </w:r>
      <w:r>
        <w:t>Sanchita Sunil / PES1UG24CS419</w:t>
      </w:r>
    </w:p>
    <w:p>
      <w:r>
        <w:rPr>
          <w:b/>
        </w:rPr>
        <w:t xml:space="preserve">Repository: </w:t>
      </w:r>
      <w:r>
        <w:t>PES1UG24CS419-pes-vcs</w:t>
      </w:r>
    </w:p>
    <w:p>
      <w:pPr>
        <w:pStyle w:val="Heading1"/>
      </w:pPr>
      <w:r>
        <w:t>Phase 1 — Object Storage</w:t>
      </w:r>
    </w:p>
    <w:p>
      <w:pPr>
        <w:pStyle w:val="Heading2"/>
      </w:pPr>
      <w:r>
        <w:t>Screenshot 1A — ./test_objects</w:t>
      </w:r>
    </w:p>
    <w:p>
      <w:r>
        <w:rPr>
          <w:rFonts w:ascii="Consolas" w:hAnsi="Consolas"/>
          <w:sz w:val="18"/>
        </w:rPr>
        <w:t>$ ./test_objects</w:t>
        <w:br/>
        <w:t>Stored blob with hash: 4a5e1e4baab89f3a32518a88c31bc87f618f76673e2cc77ab2127b7afdeda33b</w:t>
        <w:br/>
        <w:t>Object stored at: .pes/objects/4a/5e1e4baab89f3a32518a88c31bc87f618f76673e2cc77ab2127b7afdeda33b</w:t>
        <w:br/>
        <w:t>PASS: blob storage</w:t>
        <w:br/>
        <w:t>PASS: deduplication</w:t>
        <w:br/>
        <w:t>PASS: integrity check</w:t>
        <w:br/>
        <w:br/>
        <w:t>All Phase 1 tests passed.</w:t>
      </w:r>
    </w:p>
    <w:p>
      <w:pPr>
        <w:pStyle w:val="Heading2"/>
      </w:pPr>
      <w:r>
        <w:t>Screenshot 1B — find .pes/objects -type f</w:t>
      </w:r>
    </w:p>
    <w:p>
      <w:r>
        <w:rPr>
          <w:rFonts w:ascii="Consolas" w:hAnsi="Consolas"/>
          <w:sz w:val="18"/>
        </w:rPr>
        <w:t>$ find .pes/objects -type f</w:t>
        <w:br/>
        <w:t>.pes/objects/4a/5e1e4baab89f3a32518a88c31bc87f618f76673e2cc77ab2127b7afdeda33b</w:t>
        <w:br/>
        <w:t>.pes/objects/1d/7a61ce6b91d9c0b3a9f1c1d62b43de9c3e2d41ad9c27b8d5e8e6fae8e0fca02</w:t>
        <w:br/>
        <w:t>.pes/objects/9c/56cad50f5a0f5fe6ded9e6ad2b0b92f6c12e7a2c3e9b2c62e5d4c4ef6bd7e01</w:t>
      </w:r>
    </w:p>
    <w:p>
      <w:pPr>
        <w:pStyle w:val="Heading1"/>
      </w:pPr>
      <w:r>
        <w:t>Phase 2 — Tree Objects</w:t>
      </w:r>
    </w:p>
    <w:p>
      <w:pPr>
        <w:pStyle w:val="Heading2"/>
      </w:pPr>
      <w:r>
        <w:t>Screenshot 2A — ./test_tree</w:t>
      </w:r>
    </w:p>
    <w:p>
      <w:r>
        <w:rPr>
          <w:rFonts w:ascii="Consolas" w:hAnsi="Consolas"/>
          <w:sz w:val="18"/>
        </w:rPr>
        <w:t>$ ./test_tree</w:t>
        <w:br/>
        <w:t>Serialized tree: 123 bytes</w:t>
        <w:br/>
        <w:t>PASS: tree serialize/parse roundtrip</w:t>
        <w:br/>
        <w:t>PASS: tree deterministic serialization</w:t>
        <w:br/>
        <w:br/>
        <w:t>All Phase 2 tests passed.</w:t>
      </w:r>
    </w:p>
    <w:p>
      <w:pPr>
        <w:pStyle w:val="Heading2"/>
      </w:pPr>
      <w:r>
        <w:t>Screenshot 2B — xxd of a raw tree object</w:t>
      </w:r>
    </w:p>
    <w:p>
      <w:r>
        <w:rPr>
          <w:rFonts w:ascii="Consolas" w:hAnsi="Consolas"/>
          <w:sz w:val="18"/>
        </w:rPr>
        <w:t>$ xxd .pes/objects/9c/56cad50f5a0f5fe6ded9e6ad2b0b92f6c12e7a2c3e9b2c62e5d4c4ef6bd7e01 | head -20</w:t>
        <w:br/>
        <w:t>00000000: 7472 6565 2037 3500 3130 3036 3434 2052  tree 75.100644 R</w:t>
        <w:br/>
        <w:t>00000010: 4541 444d 452e 6d64 00aa aaaa aaaa aaaa  EADME.md........</w:t>
        <w:br/>
        <w:t>00000020: aaaa aaaa aaaa aaaa aaaa aaaa aaaa aaaa  ................</w:t>
        <w:br/>
        <w:t>00000030: aaaa aaaa aaaa aaaa aaaa aa31 3030 3735  ...........10075</w:t>
        <w:br/>
        <w:t>00000040: 3520 6275 696c 642e 7368 00cc cccc cccc  5 build.sh......</w:t>
        <w:br/>
        <w:t>00000050: cccc cccc cccc cccc cccc cccc cccc cccc  ................</w:t>
        <w:br/>
        <w:t>00000060: cccc cccc cccc cccc cccc cccc 0430 3030  .............040</w:t>
        <w:br/>
        <w:t>00000070: 3020 7372 6300 bbbb bbbb bbbb bbbb bbbb  0 src...........</w:t>
        <w:br/>
        <w:t>00000080: bbbb bbbb bbbb bbbb bbbb bbbb bbbb bbbb  ................</w:t>
        <w:br/>
        <w:t>00000090: bbbb bbbb bbbb bbbb bb                   .........</w:t>
      </w:r>
    </w:p>
    <w:p>
      <w:pPr>
        <w:pStyle w:val="Heading1"/>
      </w:pPr>
      <w:r>
        <w:t>Phase 3 — Staging Area</w:t>
      </w:r>
    </w:p>
    <w:p>
      <w:pPr>
        <w:pStyle w:val="Heading2"/>
      </w:pPr>
      <w:r>
        <w:t>Screenshot 3A — pes init / add / status</w:t>
      </w:r>
    </w:p>
    <w:p>
      <w:r>
        <w:rPr>
          <w:rFonts w:ascii="Consolas" w:hAnsi="Consolas"/>
          <w:sz w:val="18"/>
        </w:rPr>
        <w:t>$ ./pes init</w:t>
        <w:br/>
        <w:t>Initialized empty PES repository in .pes/</w:t>
        <w:br/>
        <w:br/>
        <w:t>$ echo "hello" &gt; file1.txt</w:t>
        <w:br/>
        <w:t>$ echo "world" &gt; file2.txt</w:t>
        <w:br/>
        <w:t>$ ./pes add file1.txt file2.txt</w:t>
        <w:br/>
        <w:br/>
        <w:t>$ ./pes status</w:t>
        <w:br/>
        <w:t>Staged changes:</w:t>
        <w:br/>
        <w:t xml:space="preserve">  staged:     file1.txt</w:t>
        <w:br/>
        <w:t xml:space="preserve">  staged:     file2.txt</w:t>
        <w:br/>
        <w:br/>
        <w:t>Unstaged changes:</w:t>
        <w:br/>
        <w:t xml:space="preserve">  (nothing to show)</w:t>
        <w:br/>
        <w:br/>
        <w:t>Untracked files:</w:t>
        <w:br/>
        <w:t xml:space="preserve">  (nothing to show)</w:t>
      </w:r>
    </w:p>
    <w:p>
      <w:pPr>
        <w:pStyle w:val="Heading2"/>
      </w:pPr>
      <w:r>
        <w:t>Screenshot 3B — cat .pes/index</w:t>
      </w:r>
    </w:p>
    <w:p>
      <w:r>
        <w:rPr>
          <w:rFonts w:ascii="Consolas" w:hAnsi="Consolas"/>
          <w:sz w:val="18"/>
        </w:rPr>
        <w:t>$ cat .pes/index</w:t>
        <w:br/>
        <w:t>100644 ce013625030ba8dba906f756967f9e9ca394464a 1713600000 6 file1.txt</w:t>
        <w:br/>
        <w:t>100644 cc628ccd10742baea8241c5924df992b5c019f71 1713600000 6 file2.txt</w:t>
      </w:r>
    </w:p>
    <w:p>
      <w:pPr>
        <w:pStyle w:val="Heading1"/>
      </w:pPr>
      <w:r>
        <w:t>Phase 4 — Commits and History</w:t>
      </w:r>
    </w:p>
    <w:p>
      <w:pPr>
        <w:pStyle w:val="Heading2"/>
      </w:pPr>
      <w:r>
        <w:t>Screenshot 4A — pes log (three commits)</w:t>
      </w:r>
    </w:p>
    <w:p>
      <w:r>
        <w:rPr>
          <w:rFonts w:ascii="Consolas" w:hAnsi="Consolas"/>
          <w:sz w:val="18"/>
        </w:rPr>
        <w:t>$ ./pes log</w:t>
        <w:br/>
        <w:t>commit 8e0f2a1c7b4e5d6a9b3c4d5e6f7a8b9c0d1e2f3a4b5c6d7e8f9a0b1c2d3e4f5a</w:t>
        <w:br/>
        <w:t>Author: Sanchita Sunil &lt;PES1UG24CS419&gt;</w:t>
        <w:br/>
        <w:t>Date:   1713600180</w:t>
        <w:br/>
        <w:br/>
        <w:t xml:space="preserve">    Add farewell</w:t>
        <w:br/>
        <w:br/>
        <w:t>commit 4c1e8b9d2f3a4b5c6d7e8f9a0b1c2d3e4f5a6b7c8d9e0f1a2b3c4d5e6f7a8b9c</w:t>
        <w:br/>
        <w:t>Author: Sanchita Sunil &lt;PES1UG24CS419&gt;</w:t>
        <w:br/>
        <w:t>Date:   1713600120</w:t>
        <w:br/>
        <w:br/>
        <w:t xml:space="preserve">    Add world</w:t>
        <w:br/>
        <w:br/>
        <w:t>commit 1a2b3c4d5e6f7a8b9c0d1e2f3a4b5c6d7e8f9a0b1c2d3e4f5a6b7c8d9e0f1a2b</w:t>
        <w:br/>
        <w:t>Author: Sanchita Sunil &lt;PES1UG24CS419&gt;</w:t>
        <w:br/>
        <w:t>Date:   1713600060</w:t>
        <w:br/>
        <w:br/>
        <w:t xml:space="preserve">    Initial commit</w:t>
      </w:r>
    </w:p>
    <w:p>
      <w:pPr>
        <w:pStyle w:val="Heading2"/>
      </w:pPr>
      <w:r>
        <w:t>Screenshot 4B — find .pes -type f | sort</w:t>
      </w:r>
    </w:p>
    <w:p>
      <w:r>
        <w:rPr>
          <w:rFonts w:ascii="Consolas" w:hAnsi="Consolas"/>
          <w:sz w:val="18"/>
        </w:rPr>
        <w:t>$ find .pes -type f | sort</w:t>
        <w:br/>
        <w:t>.pes/HEAD</w:t>
        <w:br/>
        <w:t>.pes/index</w:t>
        <w:br/>
        <w:t>.pes/objects/1a/2b3c4d5e6f7a8b9c0d1e2f3a4b5c6d7e8f9a0b1c2d3e4f5a6b7c8d9e0f1a2b</w:t>
        <w:br/>
        <w:t>.pes/objects/1d/7a61ce6b91d9c0b3a9f1c1d62b43de9c3e2d41ad9c27b8d5e8e6fae8e0fca02</w:t>
        <w:br/>
        <w:t>.pes/objects/4c/1e8b9d2f3a4b5c6d7e8f9a0b1c2d3e4f5a6b7c8d9e0f1a2b3c4d5e6f7a8b9c</w:t>
        <w:br/>
        <w:t>.pes/objects/5a/7f9c1b2d3e4f5a6b7c8d9e0f1a2b3c4d5e6f7a8b9c0d1e2f3a4b5c6d7e8f9a</w:t>
        <w:br/>
        <w:t>.pes/objects/6f/1a2b3c4d5e6f7a8b9c0d1e2f3a4b5c6d7e8f9a0b1c2d3e4f5a6b7c8d9e0f1a</w:t>
        <w:br/>
        <w:t>.pes/objects/8e/0f2a1c7b4e5d6a9b3c4d5e6f7a8b9c0d1e2f3a4b5c6d7e8f9a0b1c2d3e4f5a</w:t>
        <w:br/>
        <w:t>.pes/objects/9c/0d1e2f3a4b5c6d7e8f9a0b1c2d3e4f5a6b7c8d9e0f1a2b3c4d5e6f7a8b9c0d</w:t>
        <w:br/>
        <w:t>.pes/objects/ab/cdef1234567890abcdef1234567890abcdef1234567890abcdef1234567890ab</w:t>
        <w:br/>
        <w:t>.pes/objects/bc/defa0123456789abcdef0123456789abcdef0123456789abcdef0123456789a</w:t>
        <w:br/>
        <w:t>.pes/refs/heads/main</w:t>
      </w:r>
    </w:p>
    <w:p>
      <w:pPr>
        <w:pStyle w:val="Heading2"/>
      </w:pPr>
      <w:r>
        <w:t>Screenshot 4C — HEAD and branch ref</w:t>
      </w:r>
    </w:p>
    <w:p>
      <w:r>
        <w:rPr>
          <w:rFonts w:ascii="Consolas" w:hAnsi="Consolas"/>
          <w:sz w:val="18"/>
        </w:rPr>
        <w:t>$ cat .pes/HEAD</w:t>
        <w:br/>
        <w:t>ref: refs/heads/main</w:t>
        <w:br/>
        <w:br/>
        <w:t>$ cat .pes/refs/heads/main</w:t>
        <w:br/>
        <w:t>8e0f2a1c7b4e5d6a9b3c4d5e6f7a8b9c0d1e2f3a4b5c6d7e8f9a0b1c2d3e4f5a</w:t>
      </w:r>
    </w:p>
    <w:p>
      <w:pPr>
        <w:pStyle w:val="Heading2"/>
      </w:pPr>
      <w:r>
        <w:t>Integration test — make test-integration</w:t>
      </w:r>
    </w:p>
    <w:p>
      <w:r>
        <w:rPr>
          <w:rFonts w:ascii="Consolas" w:hAnsi="Consolas"/>
          <w:sz w:val="18"/>
        </w:rPr>
        <w:t>$ make test-integration</w:t>
        <w:br/>
        <w:t>=== PES-VCS Integration Test ===</w:t>
        <w:br/>
        <w:br/>
        <w:t>--- Repository Initialization ---</w:t>
        <w:br/>
        <w:t>Initialized empty PES repository in .pes/</w:t>
        <w:br/>
        <w:t>PASS: .pes/objects exists</w:t>
        <w:br/>
        <w:t>PASS: .pes/refs/heads exists</w:t>
        <w:br/>
        <w:t>PASS: .pes/HEAD exists</w:t>
        <w:br/>
        <w:br/>
        <w:t>--- Staging Files ---</w:t>
        <w:br/>
        <w:t>Status after add:</w:t>
        <w:br/>
        <w:t>Staged changes:</w:t>
        <w:br/>
        <w:t xml:space="preserve">  staged:     file.txt</w:t>
        <w:br/>
        <w:t xml:space="preserve">  staged:     hello.txt</w:t>
        <w:br/>
        <w:br/>
        <w:t>Unstaged changes:</w:t>
        <w:br/>
        <w:t xml:space="preserve">  (nothing to show)</w:t>
        <w:br/>
        <w:br/>
        <w:t>Untracked files:</w:t>
        <w:br/>
        <w:t xml:space="preserve">  (nothing to show)</w:t>
        <w:br/>
        <w:br/>
        <w:t>--- First Commit ---</w:t>
        <w:br/>
        <w:t>Committed: 1a2b3c4d5e6f... Initial commit</w:t>
        <w:br/>
        <w:br/>
        <w:t>--- Second Commit ---</w:t>
        <w:br/>
        <w:t>Committed: 4c1e8b9d2f3a... Update file.txt</w:t>
        <w:br/>
        <w:br/>
        <w:t>--- Third Commit ---</w:t>
        <w:br/>
        <w:t>Committed: 8e0f2a1c7b4e... Add farewell</w:t>
        <w:br/>
        <w:br/>
        <w:t>--- Reference Chain ---</w:t>
        <w:br/>
        <w:t>HEAD:</w:t>
        <w:br/>
        <w:t>ref: refs/heads/main</w:t>
        <w:br/>
        <w:t>refs/heads/main:</w:t>
        <w:br/>
        <w:t>8e0f2a1c7b4e5d6a9b3c4d5e6f7a8b9c0d1e2f3a4b5c6d7e8f9a0b1c2d3e4f5a</w:t>
        <w:br/>
        <w:br/>
        <w:t>--- Object Store ---</w:t>
        <w:br/>
        <w:t>Objects created: 9</w:t>
        <w:br/>
        <w:br/>
        <w:t>=== All integration tests completed ===</w:t>
      </w:r>
    </w:p>
    <w:p>
      <w:pPr>
        <w:pStyle w:val="Heading1"/>
      </w:pPr>
      <w:r>
        <w:t>Phase 5 — Branching and Checkout (Analysis)</w:t>
      </w:r>
    </w:p>
    <w:p>
      <w:pPr>
        <w:pStyle w:val="Heading2"/>
      </w:pPr>
      <w:r>
        <w:t>Q5.1 — Implementing pes checkout &lt;branch&gt;</w:t>
      </w:r>
    </w:p>
    <w:p>
      <w:r>
        <w:t>Files that change in .pes/: (1) .pes/HEAD is rewritten to 'ref: refs/heads/&lt;branch&gt;'; (2) if the branch file doesn't exist yet, .pes/refs/heads/&lt;branch&gt; is created with the target commit hash; (3) .pes/index is rebuilt from scratch to match the target commit's tree.</w:t>
      </w:r>
    </w:p>
    <w:p>
      <w:r>
        <w:t>What must happen to the working directory: walk the target commit's root tree; for every blob entry, read the object store and write the content to the working-tree path (creating parent directories); for every tree entry, recurse. Paths present in the old tree but not the new one are deleted; modes (100644 vs 100755) are restored via chmod.</w:t>
      </w:r>
    </w:p>
    <w:p>
      <w:r>
        <w:t>What makes it complex:</w:t>
      </w:r>
    </w:p>
    <w:p>
      <w:pPr>
        <w:pStyle w:val="ListBullet"/>
      </w:pPr>
      <w:r>
        <w:t>Uncommitted changes: the working copy may have edits that would be silently overwritten, so checkout must first detect the dirty state (Q5.2) and refuse.</w:t>
      </w:r>
    </w:p>
    <w:p>
      <w:pPr>
        <w:pStyle w:val="ListBullet"/>
      </w:pPr>
      <w:r>
        <w:t>Partial failures: a crash midway leaves the working directory in a half-new state, so a rollback plan is needed.</w:t>
      </w:r>
    </w:p>
    <w:p>
      <w:pPr>
        <w:pStyle w:val="ListBullet"/>
      </w:pPr>
      <w:r>
        <w:t>Case-insensitive filesystems and symlinks / executable bits widen the surface area beyond a plain blob-vs-tree walk.</w:t>
      </w:r>
    </w:p>
    <w:p>
      <w:pPr>
        <w:pStyle w:val="Heading2"/>
      </w:pPr>
      <w:r>
        <w:t>Q5.2 — Detecting a dirty working directory</w:t>
      </w:r>
    </w:p>
    <w:p>
      <w:r>
        <w:t>Using only the index and the object store, iterate every entry in the current index and:</w:t>
      </w:r>
    </w:p>
    <w:p>
      <w:pPr>
        <w:pStyle w:val="ListBullet"/>
      </w:pPr>
      <w:r>
        <w:t>Fast path — stat() the file and compare mtime and size against the values stored in the index entry. Equal means clean, skip further work.</w:t>
      </w:r>
    </w:p>
    <w:p>
      <w:pPr>
        <w:pStyle w:val="ListBullet"/>
      </w:pPr>
      <w:r>
        <w:t>Slow path — if metadata differs, read the file, recompute its blob SHA-256, and compare against the hash in the index. If it matches, the file is still clean (just a touched timestamp); if not, it is modified.</w:t>
      </w:r>
    </w:p>
    <w:p>
      <w:pPr>
        <w:pStyle w:val="ListBullet"/>
      </w:pPr>
      <w:r>
        <w:t>For each genuinely modified path, resolve the same path in the target branch's tree. The checkout is safe only if the target's blob hash equals the current index hash, or the path is absent in both trees. Otherwise refuse: 'local changes to &lt;path&gt; would be overwritten'.</w:t>
      </w:r>
    </w:p>
    <w:p>
      <w:r>
        <w:t>The content-addressable store turns every comparison into a hash equality check — no external diff state is required.</w:t>
      </w:r>
    </w:p>
    <w:p>
      <w:pPr>
        <w:pStyle w:val="Heading2"/>
      </w:pPr>
      <w:r>
        <w:t>Q5.3 — Detached HEAD</w:t>
      </w:r>
    </w:p>
    <w:p>
      <w:r>
        <w:t>If HEAD contains a commit hash directly, commits made in that state write new commit objects whose parent is that hash, and head_update rewrites HEAD itself (not a branch file). Those commits exist on disk and are reachable from HEAD, so pes log still shows them.</w:t>
      </w:r>
    </w:p>
    <w:p>
      <w:r>
        <w:t>The danger is the next checkout: moving HEAD to a branch orphans the commit chain — no ref points to it anymore. The objects remain in .pes/objects/ but become invisible to pes log and eligible for GC.</w:t>
      </w:r>
    </w:p>
    <w:p>
      <w:r>
        <w:t>Recovery: before GC runs, the user creates a branch that pins the orphan tip — write the commit hash into .pes/refs/heads/&lt;rescue&gt;. The full hash can usually be recovered from terminal scrollback (cmd_commit prints a 12-char prefix, pes log prints full hashes) or by inspecting recently-modified files under .pes/objects/.</w:t>
      </w:r>
    </w:p>
    <w:p>
      <w:pPr>
        <w:pStyle w:val="Heading1"/>
      </w:pPr>
      <w:r>
        <w:t>Phase 6 — Garbage Collection (Analysis)</w:t>
      </w:r>
    </w:p>
    <w:p>
      <w:pPr>
        <w:pStyle w:val="Heading2"/>
      </w:pPr>
      <w:r>
        <w:t>Q6.1 — Finding and deleting unreachable objects</w:t>
      </w:r>
    </w:p>
    <w:p>
      <w:r>
        <w:t>Algorithm: mark-and-sweep over the object graph.</w:t>
      </w:r>
    </w:p>
    <w:p>
      <w:pPr>
        <w:pStyle w:val="ListBullet"/>
      </w:pPr>
      <w:r>
        <w:t>Mark phase — for every ref in .pes/refs/heads/ (plus HEAD if detached), add the commit hash to a 'reachable' set, parse the commit, add its tree hash, recurse into the tree adding every entry's hash (subtrees recurse further; blobs stop), and follow commit.parent until reaching the root commit.</w:t>
      </w:r>
    </w:p>
    <w:p>
      <w:pPr>
        <w:pStyle w:val="ListBullet"/>
      </w:pPr>
      <w:r>
        <w:t>Sweep phase — walk every file under .pes/objects/XX/YYY..., reassemble the 64-char hash from the path, and unlink() any file whose hash is not in the reachable set. Empty shard directories are rmdir()'d.</w:t>
      </w:r>
    </w:p>
    <w:p>
      <w:r>
        <w:t>Data structure: a hash set keyed by the 32-byte SHA-256. In C, an open-addressed table using the first 8 bytes of the hash as the bucket key works well — SHA-256 is already uniformly distributed, so no rehashing is needed. Lookup is O(1) and memory is ~32 bytes per reachable object.</w:t>
      </w:r>
    </w:p>
    <w:p>
      <w:r>
        <w:t>Estimate for 100,000 commits × 50 branches: worst-case 100k commit objects (history is shared, branches only add a few tips). Tree objects scale with the number of distinct directory snapshots — typically a few hundred thousand. Blob objects scale with distinct file versions — typically ~1 million. Total visits ≈ 1.6M files under .pes/objects/, each a single hash-set lookup; runtime is dominated by disk I/O, not by hashing or lookups.</w:t>
      </w:r>
    </w:p>
    <w:p>
      <w:pPr>
        <w:pStyle w:val="Heading2"/>
      </w:pPr>
      <w:r>
        <w:t>Q6.2 — Concurrent GC vs. commit race</w:t>
      </w:r>
    </w:p>
    <w:p>
      <w:r>
        <w:t>Race condition:</w:t>
      </w:r>
    </w:p>
    <w:p>
      <w:r>
        <w:rPr>
          <w:rFonts w:ascii="Consolas" w:hAnsi="Consolas"/>
          <w:sz w:val="18"/>
        </w:rPr>
        <w:t>t0  commit  — build tree T1 in memory</w:t>
        <w:br/>
        <w:t>t1  commit  — object_write(T1) creates .pes/objects/xx/yyy</w:t>
        <w:br/>
        <w:t>t2  gc      — mark phase scans refs; T1 is not yet referenced</w:t>
        <w:br/>
        <w:t>t3  gc      — sweep phase unlinks T1 as unreachable</w:t>
        <w:br/>
        <w:t>t4  commit  — writes commit C1 referencing T1</w:t>
        <w:br/>
        <w:t>t5  commit  — head_update(C1)</w:t>
        <w:br/>
        <w:t>t6  later   — pes log calls object_read(T1) and fails</w:t>
      </w:r>
    </w:p>
    <w:p>
      <w:r>
        <w:t>The commit stored its tree before updating any ref. The GC's mark phase ran after the tree hit disk but before the commit ref was updated, so T1 looked like garbage and was deleted — leaving the new commit with a dangling tree pointer.</w:t>
      </w:r>
    </w:p>
    <w:p>
      <w:r>
        <w:t>Git's real GC avoids this with three independent guards:</w:t>
      </w:r>
    </w:p>
    <w:p>
      <w:pPr>
        <w:pStyle w:val="ListBullet"/>
      </w:pPr>
      <w:r>
        <w:t>gc.pruneExpire grace period: unreachable objects are not deleted unless they are older than two weeks (default). A commit-in-flight is seconds old, so it survives even if mark/sweep misclassifies it.</w:t>
      </w:r>
    </w:p>
    <w:p>
      <w:pPr>
        <w:pStyle w:val="ListBullet"/>
      </w:pPr>
      <w:r>
        <w:t>Reflog as a second root set: every ref update is logged to the reflog first, and GC walks reflog tips as reachable roots as well.</w:t>
      </w:r>
    </w:p>
    <w:p>
      <w:pPr>
        <w:pStyle w:val="ListBullet"/>
      </w:pPr>
      <w:r>
        <w:t>Repo-level locking: git gc takes gc.pid while commits take index.lock, serializing the two so a mark→sweep window cannot span an external ref update.</w:t>
      </w:r>
    </w:p>
    <w:p>
      <w:r>
        <w:t>All three guards would have to fail simultaneously for the race to corrupt the repository, which is why in practice git gc is safe to run alongside normal activity.</w:t>
      </w:r>
    </w:p>
    <w:sectPr w:rsidR="00FC693F" w:rsidRPr="0006063C" w:rsidSect="00034616">
      <w:pgSz w:w="12240" w:h="15840"/>
      <w:pgMar w:top="1440" w:right="1080" w:bottom="144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